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6E43" w14:textId="77777777" w:rsidR="00261CE4" w:rsidRDefault="00000000">
      <w:pPr>
        <w:pStyle w:val="Ttulo1"/>
        <w:jc w:val="center"/>
      </w:pPr>
      <w:r>
        <w:t>English Activity: Greetings, Farewells &amp; Responses</w:t>
      </w:r>
    </w:p>
    <w:p w14:paraId="10E4DB88" w14:textId="77777777" w:rsidR="00261CE4" w:rsidRDefault="00000000">
      <w:r>
        <w:t>Objective: To identify, understand, and use appropriate greetings, farewells, and responses in different contexts.</w:t>
      </w:r>
      <w:r>
        <w:br/>
      </w:r>
    </w:p>
    <w:p w14:paraId="36C6A60E" w14:textId="77777777" w:rsidR="00261CE4" w:rsidRDefault="00000000">
      <w:pPr>
        <w:pStyle w:val="Ttulo2"/>
      </w:pPr>
      <w:r>
        <w:t>Part 1: Match the Expressions</w:t>
      </w:r>
    </w:p>
    <w:p w14:paraId="7DDD4305" w14:textId="77777777" w:rsidR="00261CE4" w:rsidRDefault="00000000">
      <w:r>
        <w:t>Instructions: Match the expressions in column A with their meaning or logical continuation in column B.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61CE4" w14:paraId="21EE2DA6" w14:textId="77777777">
        <w:tc>
          <w:tcPr>
            <w:tcW w:w="4320" w:type="dxa"/>
          </w:tcPr>
          <w:p w14:paraId="2C611226" w14:textId="77777777" w:rsidR="00261CE4" w:rsidRDefault="00000000">
            <w:r>
              <w:t>A (Greeting / Farewell / Response)</w:t>
            </w:r>
          </w:p>
        </w:tc>
        <w:tc>
          <w:tcPr>
            <w:tcW w:w="4320" w:type="dxa"/>
          </w:tcPr>
          <w:p w14:paraId="2302150C" w14:textId="77777777" w:rsidR="00261CE4" w:rsidRDefault="00000000">
            <w:r>
              <w:t>B (Meaning / Continuation)</w:t>
            </w:r>
          </w:p>
        </w:tc>
      </w:tr>
      <w:tr w:rsidR="00261CE4" w14:paraId="55D6A274" w14:textId="77777777">
        <w:tc>
          <w:tcPr>
            <w:tcW w:w="4320" w:type="dxa"/>
          </w:tcPr>
          <w:p w14:paraId="495A0D4D" w14:textId="77777777" w:rsidR="00261CE4" w:rsidRDefault="00000000">
            <w:r>
              <w:t>1. How have you been?</w:t>
            </w:r>
          </w:p>
        </w:tc>
        <w:tc>
          <w:tcPr>
            <w:tcW w:w="4320" w:type="dxa"/>
          </w:tcPr>
          <w:p w14:paraId="1EBD0E34" w14:textId="77777777" w:rsidR="00261CE4" w:rsidRDefault="00000000">
            <w:r>
              <w:t>a. I'm doing well, thanks!</w:t>
            </w:r>
          </w:p>
        </w:tc>
      </w:tr>
      <w:tr w:rsidR="00261CE4" w14:paraId="44CC778E" w14:textId="77777777">
        <w:tc>
          <w:tcPr>
            <w:tcW w:w="4320" w:type="dxa"/>
          </w:tcPr>
          <w:p w14:paraId="26231382" w14:textId="77777777" w:rsidR="00261CE4" w:rsidRDefault="00000000">
            <w:r>
              <w:t>2. What's up?</w:t>
            </w:r>
          </w:p>
        </w:tc>
        <w:tc>
          <w:tcPr>
            <w:tcW w:w="4320" w:type="dxa"/>
          </w:tcPr>
          <w:p w14:paraId="2AB03420" w14:textId="77777777" w:rsidR="00261CE4" w:rsidRDefault="00000000">
            <w:r>
              <w:t>b. See you tomorrow!</w:t>
            </w:r>
          </w:p>
        </w:tc>
      </w:tr>
      <w:tr w:rsidR="00261CE4" w14:paraId="4667029D" w14:textId="77777777">
        <w:tc>
          <w:tcPr>
            <w:tcW w:w="4320" w:type="dxa"/>
          </w:tcPr>
          <w:p w14:paraId="73136ACF" w14:textId="77777777" w:rsidR="00261CE4" w:rsidRDefault="00000000">
            <w:r>
              <w:t>3. Take care!</w:t>
            </w:r>
          </w:p>
        </w:tc>
        <w:tc>
          <w:tcPr>
            <w:tcW w:w="4320" w:type="dxa"/>
          </w:tcPr>
          <w:p w14:paraId="4AF57A70" w14:textId="77777777" w:rsidR="00261CE4" w:rsidRDefault="00000000">
            <w:r>
              <w:t>c. Just chilling, what about you?</w:t>
            </w:r>
          </w:p>
        </w:tc>
      </w:tr>
      <w:tr w:rsidR="00261CE4" w14:paraId="7089606E" w14:textId="77777777">
        <w:tc>
          <w:tcPr>
            <w:tcW w:w="4320" w:type="dxa"/>
          </w:tcPr>
          <w:p w14:paraId="78DC1866" w14:textId="77777777" w:rsidR="00261CE4" w:rsidRDefault="00000000">
            <w:r>
              <w:t>4. Long time no see!</w:t>
            </w:r>
          </w:p>
        </w:tc>
        <w:tc>
          <w:tcPr>
            <w:tcW w:w="4320" w:type="dxa"/>
          </w:tcPr>
          <w:p w14:paraId="2EA0F951" w14:textId="77777777" w:rsidR="00261CE4" w:rsidRDefault="00000000">
            <w:r>
              <w:t>d. Yes, it's been forever! How are you?</w:t>
            </w:r>
          </w:p>
        </w:tc>
      </w:tr>
      <w:tr w:rsidR="00261CE4" w14:paraId="373B06AC" w14:textId="77777777">
        <w:tc>
          <w:tcPr>
            <w:tcW w:w="4320" w:type="dxa"/>
          </w:tcPr>
          <w:p w14:paraId="61454B27" w14:textId="77777777" w:rsidR="00261CE4" w:rsidRDefault="00000000">
            <w:r>
              <w:t>5. Catch you later!</w:t>
            </w:r>
          </w:p>
        </w:tc>
        <w:tc>
          <w:tcPr>
            <w:tcW w:w="4320" w:type="dxa"/>
          </w:tcPr>
          <w:p w14:paraId="3A61064A" w14:textId="77777777" w:rsidR="00261CE4" w:rsidRDefault="00000000">
            <w:r>
              <w:t>e. Thanks, you too!</w:t>
            </w:r>
          </w:p>
        </w:tc>
      </w:tr>
    </w:tbl>
    <w:p w14:paraId="59A3321C" w14:textId="77777777" w:rsidR="007E342E" w:rsidRPr="007E342E" w:rsidRDefault="007E342E" w:rsidP="007E342E">
      <w:pPr>
        <w:numPr>
          <w:ilvl w:val="0"/>
          <w:numId w:val="10"/>
        </w:numPr>
        <w:rPr>
          <w:lang w:val="es-EC"/>
        </w:rPr>
      </w:pPr>
      <w:proofErr w:type="spellStart"/>
      <w:r w:rsidRPr="007E342E">
        <w:rPr>
          <w:b/>
          <w:bCs/>
          <w:lang w:val="es-EC"/>
        </w:rPr>
        <w:t>How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have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been</w:t>
      </w:r>
      <w:proofErr w:type="spellEnd"/>
      <w:r w:rsidRPr="007E342E">
        <w:rPr>
          <w:b/>
          <w:bCs/>
          <w:lang w:val="es-EC"/>
        </w:rPr>
        <w:t>?</w:t>
      </w:r>
      <w:r w:rsidRPr="007E342E">
        <w:rPr>
          <w:lang w:val="es-EC"/>
        </w:rPr>
        <w:t xml:space="preserve"> → </w:t>
      </w:r>
      <w:r w:rsidRPr="007E342E">
        <w:rPr>
          <w:b/>
          <w:bCs/>
          <w:lang w:val="es-EC"/>
        </w:rPr>
        <w:t xml:space="preserve">a. </w:t>
      </w:r>
      <w:proofErr w:type="spellStart"/>
      <w:r w:rsidRPr="007E342E">
        <w:rPr>
          <w:b/>
          <w:bCs/>
          <w:lang w:val="es-EC"/>
        </w:rPr>
        <w:t>I'm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doing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well</w:t>
      </w:r>
      <w:proofErr w:type="spellEnd"/>
      <w:r w:rsidRPr="007E342E">
        <w:rPr>
          <w:b/>
          <w:bCs/>
          <w:lang w:val="es-EC"/>
        </w:rPr>
        <w:t xml:space="preserve">, </w:t>
      </w:r>
      <w:proofErr w:type="spellStart"/>
      <w:r w:rsidRPr="007E342E">
        <w:rPr>
          <w:b/>
          <w:bCs/>
          <w:lang w:val="es-EC"/>
        </w:rPr>
        <w:t>thanks</w:t>
      </w:r>
      <w:proofErr w:type="spellEnd"/>
      <w:r w:rsidRPr="007E342E">
        <w:rPr>
          <w:b/>
          <w:bCs/>
          <w:lang w:val="es-EC"/>
        </w:rPr>
        <w:t>!</w:t>
      </w:r>
    </w:p>
    <w:p w14:paraId="64C63D34" w14:textId="77777777" w:rsidR="007E342E" w:rsidRPr="007E342E" w:rsidRDefault="007E342E" w:rsidP="007E342E">
      <w:pPr>
        <w:numPr>
          <w:ilvl w:val="0"/>
          <w:numId w:val="10"/>
        </w:numPr>
        <w:rPr>
          <w:lang w:val="es-EC"/>
        </w:rPr>
      </w:pPr>
      <w:proofErr w:type="spellStart"/>
      <w:r w:rsidRPr="007E342E">
        <w:rPr>
          <w:b/>
          <w:bCs/>
          <w:lang w:val="es-EC"/>
        </w:rPr>
        <w:t>What's</w:t>
      </w:r>
      <w:proofErr w:type="spellEnd"/>
      <w:r w:rsidRPr="007E342E">
        <w:rPr>
          <w:b/>
          <w:bCs/>
          <w:lang w:val="es-EC"/>
        </w:rPr>
        <w:t xml:space="preserve"> up?</w:t>
      </w:r>
      <w:r w:rsidRPr="007E342E">
        <w:rPr>
          <w:lang w:val="es-EC"/>
        </w:rPr>
        <w:t xml:space="preserve"> → </w:t>
      </w:r>
      <w:r w:rsidRPr="007E342E">
        <w:rPr>
          <w:b/>
          <w:bCs/>
          <w:lang w:val="es-EC"/>
        </w:rPr>
        <w:t xml:space="preserve">c. Just </w:t>
      </w:r>
      <w:proofErr w:type="spellStart"/>
      <w:r w:rsidRPr="007E342E">
        <w:rPr>
          <w:b/>
          <w:bCs/>
          <w:lang w:val="es-EC"/>
        </w:rPr>
        <w:t>chilling</w:t>
      </w:r>
      <w:proofErr w:type="spellEnd"/>
      <w:r w:rsidRPr="007E342E">
        <w:rPr>
          <w:b/>
          <w:bCs/>
          <w:lang w:val="es-EC"/>
        </w:rPr>
        <w:t xml:space="preserve">, </w:t>
      </w:r>
      <w:proofErr w:type="spellStart"/>
      <w:r w:rsidRPr="007E342E">
        <w:rPr>
          <w:b/>
          <w:bCs/>
          <w:lang w:val="es-EC"/>
        </w:rPr>
        <w:t>what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about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>?</w:t>
      </w:r>
    </w:p>
    <w:p w14:paraId="2426D659" w14:textId="77777777" w:rsidR="007E342E" w:rsidRPr="007E342E" w:rsidRDefault="007E342E" w:rsidP="007E342E">
      <w:pPr>
        <w:numPr>
          <w:ilvl w:val="0"/>
          <w:numId w:val="10"/>
        </w:numPr>
        <w:rPr>
          <w:lang w:val="es-EC"/>
        </w:rPr>
      </w:pPr>
      <w:proofErr w:type="spellStart"/>
      <w:r w:rsidRPr="007E342E">
        <w:rPr>
          <w:b/>
          <w:bCs/>
          <w:lang w:val="es-EC"/>
        </w:rPr>
        <w:t>Take</w:t>
      </w:r>
      <w:proofErr w:type="spellEnd"/>
      <w:r w:rsidRPr="007E342E">
        <w:rPr>
          <w:b/>
          <w:bCs/>
          <w:lang w:val="es-EC"/>
        </w:rPr>
        <w:t xml:space="preserve"> care!</w:t>
      </w:r>
      <w:r w:rsidRPr="007E342E">
        <w:rPr>
          <w:lang w:val="es-EC"/>
        </w:rPr>
        <w:t xml:space="preserve"> → </w:t>
      </w:r>
      <w:r w:rsidRPr="007E342E">
        <w:rPr>
          <w:b/>
          <w:bCs/>
          <w:lang w:val="es-EC"/>
        </w:rPr>
        <w:t xml:space="preserve">e. </w:t>
      </w:r>
      <w:proofErr w:type="spellStart"/>
      <w:r w:rsidRPr="007E342E">
        <w:rPr>
          <w:b/>
          <w:bCs/>
          <w:lang w:val="es-EC"/>
        </w:rPr>
        <w:t>Thanks</w:t>
      </w:r>
      <w:proofErr w:type="spellEnd"/>
      <w:r w:rsidRPr="007E342E">
        <w:rPr>
          <w:b/>
          <w:bCs/>
          <w:lang w:val="es-EC"/>
        </w:rPr>
        <w:t xml:space="preserve">,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too</w:t>
      </w:r>
      <w:proofErr w:type="spellEnd"/>
      <w:r w:rsidRPr="007E342E">
        <w:rPr>
          <w:b/>
          <w:bCs/>
          <w:lang w:val="es-EC"/>
        </w:rPr>
        <w:t>!</w:t>
      </w:r>
    </w:p>
    <w:p w14:paraId="00F9E1BD" w14:textId="77777777" w:rsidR="007E342E" w:rsidRPr="007E342E" w:rsidRDefault="007E342E" w:rsidP="007E342E">
      <w:pPr>
        <w:numPr>
          <w:ilvl w:val="0"/>
          <w:numId w:val="10"/>
        </w:numPr>
        <w:rPr>
          <w:lang w:val="es-EC"/>
        </w:rPr>
      </w:pPr>
      <w:r w:rsidRPr="007E342E">
        <w:rPr>
          <w:b/>
          <w:bCs/>
          <w:lang w:val="es-EC"/>
        </w:rPr>
        <w:t xml:space="preserve">Long time no </w:t>
      </w:r>
      <w:proofErr w:type="spellStart"/>
      <w:r w:rsidRPr="007E342E">
        <w:rPr>
          <w:b/>
          <w:bCs/>
          <w:lang w:val="es-EC"/>
        </w:rPr>
        <w:t>see</w:t>
      </w:r>
      <w:proofErr w:type="spellEnd"/>
      <w:r w:rsidRPr="007E342E">
        <w:rPr>
          <w:b/>
          <w:bCs/>
          <w:lang w:val="es-EC"/>
        </w:rPr>
        <w:t>!</w:t>
      </w:r>
      <w:r w:rsidRPr="007E342E">
        <w:rPr>
          <w:lang w:val="es-EC"/>
        </w:rPr>
        <w:t xml:space="preserve"> → </w:t>
      </w:r>
      <w:r w:rsidRPr="007E342E">
        <w:rPr>
          <w:b/>
          <w:bCs/>
          <w:lang w:val="es-EC"/>
        </w:rPr>
        <w:t xml:space="preserve">d. Yes, </w:t>
      </w:r>
      <w:proofErr w:type="spellStart"/>
      <w:r w:rsidRPr="007E342E">
        <w:rPr>
          <w:b/>
          <w:bCs/>
          <w:lang w:val="es-EC"/>
        </w:rPr>
        <w:t>it's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been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forever</w:t>
      </w:r>
      <w:proofErr w:type="spellEnd"/>
      <w:r w:rsidRPr="007E342E">
        <w:rPr>
          <w:b/>
          <w:bCs/>
          <w:lang w:val="es-EC"/>
        </w:rPr>
        <w:t xml:space="preserve">! </w:t>
      </w:r>
      <w:proofErr w:type="spellStart"/>
      <w:r w:rsidRPr="007E342E">
        <w:rPr>
          <w:b/>
          <w:bCs/>
          <w:lang w:val="es-EC"/>
        </w:rPr>
        <w:t>How</w:t>
      </w:r>
      <w:proofErr w:type="spellEnd"/>
      <w:r w:rsidRPr="007E342E">
        <w:rPr>
          <w:b/>
          <w:bCs/>
          <w:lang w:val="es-EC"/>
        </w:rPr>
        <w:t xml:space="preserve"> are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>?</w:t>
      </w:r>
    </w:p>
    <w:p w14:paraId="0D55B521" w14:textId="77777777" w:rsidR="007E342E" w:rsidRPr="007E342E" w:rsidRDefault="007E342E" w:rsidP="007E342E">
      <w:pPr>
        <w:numPr>
          <w:ilvl w:val="0"/>
          <w:numId w:val="10"/>
        </w:numPr>
        <w:rPr>
          <w:lang w:val="es-EC"/>
        </w:rPr>
      </w:pPr>
      <w:proofErr w:type="gramStart"/>
      <w:r w:rsidRPr="007E342E">
        <w:rPr>
          <w:b/>
          <w:bCs/>
          <w:lang w:val="es-EC"/>
        </w:rPr>
        <w:t xml:space="preserve">Catch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later</w:t>
      </w:r>
      <w:proofErr w:type="spellEnd"/>
      <w:r w:rsidRPr="007E342E">
        <w:rPr>
          <w:b/>
          <w:bCs/>
          <w:lang w:val="es-EC"/>
        </w:rPr>
        <w:t>!</w:t>
      </w:r>
      <w:proofErr w:type="gramEnd"/>
      <w:r w:rsidRPr="007E342E">
        <w:rPr>
          <w:lang w:val="es-EC"/>
        </w:rPr>
        <w:t xml:space="preserve"> → </w:t>
      </w:r>
      <w:r w:rsidRPr="007E342E">
        <w:rPr>
          <w:b/>
          <w:bCs/>
          <w:lang w:val="es-EC"/>
        </w:rPr>
        <w:t xml:space="preserve">b. </w:t>
      </w:r>
      <w:proofErr w:type="spellStart"/>
      <w:r w:rsidRPr="007E342E">
        <w:rPr>
          <w:b/>
          <w:bCs/>
          <w:lang w:val="es-EC"/>
        </w:rPr>
        <w:t>See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you</w:t>
      </w:r>
      <w:proofErr w:type="spellEnd"/>
      <w:r w:rsidRPr="007E342E">
        <w:rPr>
          <w:b/>
          <w:bCs/>
          <w:lang w:val="es-EC"/>
        </w:rPr>
        <w:t xml:space="preserve"> </w:t>
      </w:r>
      <w:proofErr w:type="spellStart"/>
      <w:r w:rsidRPr="007E342E">
        <w:rPr>
          <w:b/>
          <w:bCs/>
          <w:lang w:val="es-EC"/>
        </w:rPr>
        <w:t>tomorrow</w:t>
      </w:r>
      <w:proofErr w:type="spellEnd"/>
      <w:r w:rsidRPr="007E342E">
        <w:rPr>
          <w:b/>
          <w:bCs/>
          <w:lang w:val="es-EC"/>
        </w:rPr>
        <w:t>!</w:t>
      </w:r>
    </w:p>
    <w:p w14:paraId="6E7BBA64" w14:textId="77777777" w:rsidR="00261CE4" w:rsidRDefault="00261CE4"/>
    <w:p w14:paraId="1BAA7A3A" w14:textId="77777777" w:rsidR="00261CE4" w:rsidRDefault="00000000">
      <w:pPr>
        <w:pStyle w:val="Ttulo2"/>
      </w:pPr>
      <w:r>
        <w:t>Part 2: Complete the Dialogues</w:t>
      </w:r>
    </w:p>
    <w:p w14:paraId="761FCC1F" w14:textId="77777777" w:rsidR="00261CE4" w:rsidRDefault="00000000">
      <w:r>
        <w:t>Instructions: Complete the dialogues below using appropriate greetings, farewells, or responses. There is more than one correct answer.</w:t>
      </w:r>
      <w:r>
        <w:br/>
      </w:r>
    </w:p>
    <w:p w14:paraId="3CE6C549" w14:textId="26E3CDD5" w:rsidR="00261CE4" w:rsidRDefault="00000000">
      <w:r>
        <w:t>1.</w:t>
      </w:r>
      <w:r>
        <w:br/>
        <w:t>A:</w:t>
      </w:r>
      <w:r w:rsidR="00A01B03">
        <w:t xml:space="preserve"> </w:t>
      </w:r>
      <w:r w:rsidR="00A01B03" w:rsidRPr="00A01B03">
        <w:t>Hello! How have you been?</w:t>
      </w:r>
      <w:r>
        <w:br/>
        <w:t>B: Hi! Nice to see you again!</w:t>
      </w:r>
      <w:r>
        <w:br/>
      </w:r>
    </w:p>
    <w:p w14:paraId="129CC2A9" w14:textId="77777777" w:rsidR="007E342E" w:rsidRDefault="00000000">
      <w:r>
        <w:t>2.</w:t>
      </w:r>
      <w:r>
        <w:br/>
        <w:t>A: How's everything going?</w:t>
      </w:r>
      <w:r>
        <w:br/>
        <w:t>B:</w:t>
      </w:r>
      <w:r w:rsidR="00A01B03" w:rsidRPr="00A01B03">
        <w:t xml:space="preserve"> </w:t>
      </w:r>
      <w:r w:rsidR="00A01B03" w:rsidRPr="00A01B03">
        <w:t>Pretty good, thanks! And you?</w:t>
      </w:r>
      <w:r>
        <w:br/>
      </w:r>
    </w:p>
    <w:p w14:paraId="26AD2679" w14:textId="43A1007E" w:rsidR="00261CE4" w:rsidRDefault="00000000">
      <w:r>
        <w:lastRenderedPageBreak/>
        <w:t>3.</w:t>
      </w:r>
      <w:r>
        <w:br/>
        <w:t>A: It was great talking to you!</w:t>
      </w:r>
      <w:r>
        <w:br/>
        <w:t xml:space="preserve">B: </w:t>
      </w:r>
      <w:r w:rsidR="00A01B03" w:rsidRPr="00A01B03">
        <w:t>Same here! Take care!</w:t>
      </w:r>
      <w:r>
        <w:br/>
      </w:r>
    </w:p>
    <w:p w14:paraId="5A66E9D1" w14:textId="77777777" w:rsidR="00B95A73" w:rsidRDefault="00B95A73"/>
    <w:p w14:paraId="5BA9C932" w14:textId="79202782" w:rsidR="00261CE4" w:rsidRDefault="00000000">
      <w:r>
        <w:t>4.</w:t>
      </w:r>
      <w:r>
        <w:br/>
        <w:t>A: Hey, guess what?</w:t>
      </w:r>
      <w:r>
        <w:br/>
        <w:t xml:space="preserve">B: </w:t>
      </w:r>
      <w:r w:rsidR="00A01B03" w:rsidRPr="00A01B03">
        <w:t>What happened?</w:t>
      </w:r>
      <w:r>
        <w:br/>
      </w:r>
    </w:p>
    <w:p w14:paraId="1B9869D2" w14:textId="77777777" w:rsidR="00261CE4" w:rsidRDefault="00000000">
      <w:pPr>
        <w:pStyle w:val="Ttulo2"/>
      </w:pPr>
      <w:r>
        <w:t>Part 3: Role Play</w:t>
      </w:r>
    </w:p>
    <w:p w14:paraId="41204AEC" w14:textId="77777777" w:rsidR="00261CE4" w:rsidRDefault="00000000">
      <w:r>
        <w:t>Instructions: With a partner, act out two of the following situations. Include greetings, farewells, and natural responses.</w:t>
      </w:r>
      <w:r>
        <w:br/>
      </w:r>
    </w:p>
    <w:p w14:paraId="0EE70AF7" w14:textId="77777777" w:rsidR="00261CE4" w:rsidRDefault="00000000">
      <w:r>
        <w:t>- 1. Two friends meet after not seeing each other for several months.</w:t>
      </w:r>
    </w:p>
    <w:p w14:paraId="6B3EC2CB" w14:textId="2D65884C" w:rsidR="00A01B03" w:rsidRDefault="00A01B03"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Hey! Long time no see!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I know! It’s been forever. How have you been?</w:t>
      </w:r>
      <w:r w:rsidRPr="00A01B03">
        <w:br/>
      </w:r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Pretty good, just busy with school. You?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Same here. Let’s hang out soon!</w:t>
      </w:r>
      <w:r w:rsidRPr="00A01B03">
        <w:br/>
      </w:r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For sure. See you later!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Take care!</w:t>
      </w:r>
    </w:p>
    <w:p w14:paraId="509C674B" w14:textId="77777777" w:rsidR="00261CE4" w:rsidRDefault="00000000">
      <w:r>
        <w:t>- 2. A new student arrives in class and you want to greet them.</w:t>
      </w:r>
    </w:p>
    <w:p w14:paraId="1B337F9D" w14:textId="77777777" w:rsidR="00261CE4" w:rsidRDefault="00000000">
      <w:r>
        <w:t>- 3. You are on a video call that needs to end soon.</w:t>
      </w:r>
    </w:p>
    <w:p w14:paraId="3C04D02F" w14:textId="2D7E4CC8" w:rsidR="00A01B03" w:rsidRDefault="00A01B03"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Hey, this call was great but I have to go soon.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Yeah, me too. It was nice catching up.</w:t>
      </w:r>
      <w:r w:rsidRPr="00A01B03">
        <w:br/>
      </w:r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Let’s talk again tomorrow, ok?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Sure! Have a good night!</w:t>
      </w:r>
      <w:r w:rsidRPr="00A01B03">
        <w:br/>
      </w:r>
      <w:r w:rsidRPr="00A01B03">
        <w:rPr>
          <w:b/>
          <w:bCs/>
        </w:rPr>
        <w:t>A:</w:t>
      </w:r>
      <w:r w:rsidRPr="00A01B03">
        <w:t xml:space="preserve"> </w:t>
      </w:r>
      <w:r w:rsidRPr="00A01B03">
        <w:rPr>
          <w:i/>
          <w:iCs/>
        </w:rPr>
        <w:t>You too. Bye!</w:t>
      </w:r>
      <w:r w:rsidRPr="00A01B03">
        <w:br/>
      </w:r>
      <w:r w:rsidRPr="00A01B03">
        <w:rPr>
          <w:b/>
          <w:bCs/>
        </w:rPr>
        <w:t>B:</w:t>
      </w:r>
      <w:r w:rsidRPr="00A01B03">
        <w:t xml:space="preserve"> </w:t>
      </w:r>
      <w:r w:rsidRPr="00A01B03">
        <w:rPr>
          <w:i/>
          <w:iCs/>
        </w:rPr>
        <w:t>Bye!</w:t>
      </w:r>
    </w:p>
    <w:p w14:paraId="21B37BEF" w14:textId="77777777" w:rsidR="00261CE4" w:rsidRDefault="00000000">
      <w:r>
        <w:t>- 4. You are at a party and say goodbye to someone before leaving.</w:t>
      </w:r>
    </w:p>
    <w:p w14:paraId="6F1B9F56" w14:textId="162B11B9" w:rsidR="00261CE4" w:rsidRDefault="00261CE4"/>
    <w:sectPr w:rsidR="00261C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AF5B8D"/>
    <w:multiLevelType w:val="multilevel"/>
    <w:tmpl w:val="F45A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6517142">
    <w:abstractNumId w:val="8"/>
  </w:num>
  <w:num w:numId="2" w16cid:durableId="1212692222">
    <w:abstractNumId w:val="6"/>
  </w:num>
  <w:num w:numId="3" w16cid:durableId="304437832">
    <w:abstractNumId w:val="5"/>
  </w:num>
  <w:num w:numId="4" w16cid:durableId="2112895760">
    <w:abstractNumId w:val="4"/>
  </w:num>
  <w:num w:numId="5" w16cid:durableId="2123380887">
    <w:abstractNumId w:val="7"/>
  </w:num>
  <w:num w:numId="6" w16cid:durableId="1990088963">
    <w:abstractNumId w:val="3"/>
  </w:num>
  <w:num w:numId="7" w16cid:durableId="1220558956">
    <w:abstractNumId w:val="2"/>
  </w:num>
  <w:num w:numId="8" w16cid:durableId="745154014">
    <w:abstractNumId w:val="1"/>
  </w:num>
  <w:num w:numId="9" w16cid:durableId="1479492902">
    <w:abstractNumId w:val="0"/>
  </w:num>
  <w:num w:numId="10" w16cid:durableId="1406025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13B"/>
    <w:rsid w:val="00261CE4"/>
    <w:rsid w:val="0029639D"/>
    <w:rsid w:val="00326F90"/>
    <w:rsid w:val="00427000"/>
    <w:rsid w:val="007E342E"/>
    <w:rsid w:val="00A01B03"/>
    <w:rsid w:val="00AA1D8D"/>
    <w:rsid w:val="00B47730"/>
    <w:rsid w:val="00B95A73"/>
    <w:rsid w:val="00CB0664"/>
    <w:rsid w:val="00DB0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7210F"/>
  <w14:defaultImageDpi w14:val="300"/>
  <w15:docId w15:val="{DE975949-9BF8-4733-AEFA-ACCE2D773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1697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Almendariz</cp:lastModifiedBy>
  <cp:revision>2</cp:revision>
  <dcterms:created xsi:type="dcterms:W3CDTF">2025-05-31T01:47:00Z</dcterms:created>
  <dcterms:modified xsi:type="dcterms:W3CDTF">2025-05-31T01:47:00Z</dcterms:modified>
  <cp:category/>
</cp:coreProperties>
</file>